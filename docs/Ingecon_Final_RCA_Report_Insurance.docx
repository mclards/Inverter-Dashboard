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382B4" w14:textId="77777777" w:rsidR="00CB6FE1" w:rsidRPr="00B77818" w:rsidRDefault="00000000">
      <w:pPr>
        <w:pStyle w:val="Title"/>
        <w:jc w:val="center"/>
        <w:rPr>
          <w:color w:val="auto"/>
        </w:rPr>
      </w:pPr>
      <w:r w:rsidRPr="00B77818">
        <w:rPr>
          <w:color w:val="auto"/>
        </w:rPr>
        <w:t>Root Cause Analysis (RCA) - Final Report</w:t>
      </w:r>
    </w:p>
    <w:p w14:paraId="134A3A1D" w14:textId="77777777" w:rsidR="00CB6FE1" w:rsidRDefault="00000000">
      <w:pPr>
        <w:pStyle w:val="ListBullet"/>
      </w:pPr>
      <w:r>
        <w:t>Incident: Fire on Inverter 19 and Electrical Damage to Inverter 20</w:t>
      </w:r>
    </w:p>
    <w:p w14:paraId="21A434CB" w14:textId="77777777" w:rsidR="00CB6FE1" w:rsidRDefault="00000000">
      <w:pPr>
        <w:pStyle w:val="ListBullet"/>
      </w:pPr>
      <w:r>
        <w:t>Date of Incident: August 2026</w:t>
      </w:r>
    </w:p>
    <w:p w14:paraId="338A0373" w14:textId="77777777" w:rsidR="00CB6FE1" w:rsidRDefault="00000000">
      <w:pPr>
        <w:pStyle w:val="ListBullet"/>
      </w:pPr>
      <w:r>
        <w:t>RCA Lead: Inverter Engineer</w:t>
      </w:r>
    </w:p>
    <w:p w14:paraId="50B312FD" w14:textId="77777777" w:rsidR="00CB6FE1" w:rsidRPr="00B77818" w:rsidRDefault="00000000">
      <w:pPr>
        <w:pStyle w:val="Heading1"/>
        <w:rPr>
          <w:color w:val="auto"/>
        </w:rPr>
      </w:pPr>
      <w:r w:rsidRPr="00B77818">
        <w:rPr>
          <w:color w:val="auto"/>
        </w:rPr>
        <w:t>1. Problem Statement</w:t>
      </w:r>
    </w:p>
    <w:p w14:paraId="00EC674E" w14:textId="744082E8" w:rsidR="00CB6FE1" w:rsidRDefault="00000000" w:rsidP="00B77818">
      <w:pPr>
        <w:jc w:val="both"/>
      </w:pPr>
      <w:r>
        <w:t>A fire broke out inside Inverter 19, completely destroying the first cabinet (the main power connection cabinet). The fire started at the main AC circuit breaker because one of the thick</w:t>
      </w:r>
      <w:r w:rsidR="00B77818">
        <w:t xml:space="preserve"> </w:t>
      </w:r>
      <w:r>
        <w:t>power</w:t>
      </w:r>
      <w:r w:rsidR="00B77818">
        <w:t xml:space="preserve"> bus</w:t>
      </w:r>
      <w:r>
        <w:t xml:space="preserve">bars (Line 2) melted from extreme heat. When this </w:t>
      </w:r>
      <w:r w:rsidR="00B77818">
        <w:t>bus</w:t>
      </w:r>
      <w:r>
        <w:t>bar melted, it touched the metal frame of the cabinet, sending a massive electrical shock into the ground. Because Inverter 20 shares the same ground connection, this massive electrical surge traveled into Inverter 20, causing damage to its internal electronics.</w:t>
      </w:r>
    </w:p>
    <w:p w14:paraId="0843C453" w14:textId="77777777" w:rsidR="00CB6FE1" w:rsidRPr="00B77818" w:rsidRDefault="00000000">
      <w:pPr>
        <w:pStyle w:val="Heading1"/>
        <w:rPr>
          <w:color w:val="auto"/>
        </w:rPr>
      </w:pPr>
      <w:r w:rsidRPr="00B77818">
        <w:rPr>
          <w:color w:val="auto"/>
        </w:rPr>
        <w:t>2. Investigation Findings</w:t>
      </w:r>
    </w:p>
    <w:p w14:paraId="2ACF6558" w14:textId="77777777" w:rsidR="00CB6FE1" w:rsidRDefault="00000000">
      <w:r>
        <w:t>We investigated all possible causes of the fire and found the following:</w:t>
      </w:r>
    </w:p>
    <w:p w14:paraId="716FA0FE" w14:textId="77777777" w:rsidR="00CB6FE1" w:rsidRPr="00B77818" w:rsidRDefault="00000000" w:rsidP="00B77818">
      <w:pPr>
        <w:pStyle w:val="Heading2"/>
        <w:ind w:left="360"/>
        <w:rPr>
          <w:color w:val="auto"/>
        </w:rPr>
      </w:pPr>
      <w:r w:rsidRPr="00B77818">
        <w:rPr>
          <w:color w:val="auto"/>
        </w:rPr>
        <w:t>Hardware</w:t>
      </w:r>
    </w:p>
    <w:p w14:paraId="6280256C" w14:textId="08ECFFD0" w:rsidR="00CB6FE1" w:rsidRDefault="00000000" w:rsidP="00B77818">
      <w:pPr>
        <w:pStyle w:val="ListBullet"/>
        <w:tabs>
          <w:tab w:val="clear" w:pos="360"/>
          <w:tab w:val="num" w:pos="720"/>
        </w:tabs>
        <w:ind w:left="720"/>
      </w:pPr>
      <w:r>
        <w:rPr>
          <w:b/>
          <w:color w:val="FF0000"/>
        </w:rPr>
        <w:t>PROVEN:</w:t>
      </w:r>
      <w:r>
        <w:t xml:space="preserve"> The </w:t>
      </w:r>
      <w:r w:rsidR="00B77818">
        <w:t>bus</w:t>
      </w:r>
      <w:r>
        <w:t>bar (Line 2) connected to the main breaker melted due to extreme heat, which started the fire.</w:t>
      </w:r>
    </w:p>
    <w:p w14:paraId="69288D1A" w14:textId="77777777" w:rsidR="00CB6FE1" w:rsidRDefault="00000000" w:rsidP="00B77818">
      <w:pPr>
        <w:pStyle w:val="ListBullet"/>
        <w:tabs>
          <w:tab w:val="clear" w:pos="360"/>
          <w:tab w:val="num" w:pos="720"/>
        </w:tabs>
        <w:ind w:left="720"/>
      </w:pPr>
      <w:r>
        <w:rPr>
          <w:b/>
          <w:color w:val="FF0000"/>
        </w:rPr>
        <w:t>PROVEN:</w:t>
      </w:r>
      <w:r>
        <w:t xml:space="preserve"> The electrical surge from this melting bar traveled through the ground wires and damaged the sensitive electronics inside the neighboring Inverter 20.</w:t>
      </w:r>
    </w:p>
    <w:p w14:paraId="53BA1BB9" w14:textId="77777777" w:rsidR="00CB6FE1" w:rsidRPr="00B77818" w:rsidRDefault="00000000" w:rsidP="00B77818">
      <w:pPr>
        <w:pStyle w:val="Heading2"/>
        <w:ind w:left="360"/>
        <w:rPr>
          <w:color w:val="auto"/>
        </w:rPr>
      </w:pPr>
      <w:r w:rsidRPr="00B77818">
        <w:rPr>
          <w:color w:val="auto"/>
        </w:rPr>
        <w:t>Maintenance</w:t>
      </w:r>
    </w:p>
    <w:p w14:paraId="4AB70979" w14:textId="77777777" w:rsidR="00CB6FE1" w:rsidRDefault="00000000" w:rsidP="00B77818">
      <w:pPr>
        <w:pStyle w:val="ListBullet"/>
        <w:tabs>
          <w:tab w:val="clear" w:pos="360"/>
          <w:tab w:val="num" w:pos="720"/>
        </w:tabs>
        <w:ind w:left="720"/>
      </w:pPr>
      <w:r>
        <w:rPr>
          <w:b/>
          <w:color w:val="FF0000"/>
        </w:rPr>
        <w:t>PROVEN:</w:t>
      </w:r>
      <w:r>
        <w:t xml:space="preserve"> Standard scheduled maintenance could not catch this problem because the metal connection degraded and loosened very rapidly between our normal inspection dates.</w:t>
      </w:r>
    </w:p>
    <w:p w14:paraId="6AF34CEF" w14:textId="77777777" w:rsidR="00CB6FE1" w:rsidRPr="00B77818" w:rsidRDefault="00000000" w:rsidP="00B77818">
      <w:pPr>
        <w:pStyle w:val="Heading2"/>
        <w:ind w:left="360"/>
        <w:rPr>
          <w:color w:val="auto"/>
        </w:rPr>
      </w:pPr>
      <w:r w:rsidRPr="00B77818">
        <w:rPr>
          <w:color w:val="auto"/>
        </w:rPr>
        <w:t>Environment</w:t>
      </w:r>
    </w:p>
    <w:p w14:paraId="12DB4ED5" w14:textId="77777777" w:rsidR="00CB6FE1" w:rsidRDefault="00000000" w:rsidP="00B77818">
      <w:pPr>
        <w:pStyle w:val="ListBullet"/>
        <w:tabs>
          <w:tab w:val="clear" w:pos="360"/>
          <w:tab w:val="num" w:pos="720"/>
        </w:tabs>
        <w:ind w:left="720"/>
      </w:pPr>
      <w:r>
        <w:rPr>
          <w:strike/>
        </w:rPr>
        <w:t>DISPROVED: There were no signs of water, rats, or heavy dirt inside the cabinet.</w:t>
      </w:r>
    </w:p>
    <w:p w14:paraId="026C0B56" w14:textId="77777777" w:rsidR="00CB6FE1" w:rsidRDefault="00000000" w:rsidP="00B77818">
      <w:pPr>
        <w:pStyle w:val="ListBullet"/>
        <w:tabs>
          <w:tab w:val="clear" w:pos="360"/>
          <w:tab w:val="num" w:pos="720"/>
        </w:tabs>
        <w:ind w:left="720"/>
      </w:pPr>
      <w:r>
        <w:rPr>
          <w:b/>
          <w:color w:val="FF0000"/>
        </w:rPr>
        <w:t>PROVEN:</w:t>
      </w:r>
      <w:r>
        <w:t xml:space="preserve"> The extreme temperature changes between day and night (heating up and cooling down daily) caused the metal bolts to expand and contract. Over time, this natural vibration and temperature stress caused the connection to become loose much faster than expected.</w:t>
      </w:r>
    </w:p>
    <w:p w14:paraId="05FBA070" w14:textId="77777777" w:rsidR="00CB6FE1" w:rsidRPr="00B77818" w:rsidRDefault="00000000">
      <w:pPr>
        <w:pStyle w:val="Heading1"/>
        <w:rPr>
          <w:color w:val="auto"/>
        </w:rPr>
      </w:pPr>
      <w:r w:rsidRPr="00B77818">
        <w:rPr>
          <w:color w:val="auto"/>
        </w:rPr>
        <w:t>3. The "5 Whys" Deep Dive</w:t>
      </w:r>
    </w:p>
    <w:p w14:paraId="21469307" w14:textId="77777777" w:rsidR="00CB6FE1" w:rsidRDefault="00000000">
      <w:pPr>
        <w:pStyle w:val="ListNumber"/>
      </w:pPr>
      <w:r>
        <w:rPr>
          <w:b/>
        </w:rPr>
        <w:t>1. Why did Inverter 19 catch fire and Inverter 20 get damaged?</w:t>
      </w:r>
      <w:r>
        <w:br/>
        <w:t>Because the Line 2 power bar in Inverter 19 melted, caught fire, and sent a huge electrical shock into the ground that traveled to Inverter 20.</w:t>
      </w:r>
    </w:p>
    <w:p w14:paraId="2B832FB4" w14:textId="77777777" w:rsidR="00CB6FE1" w:rsidRDefault="00000000">
      <w:pPr>
        <w:pStyle w:val="ListNumber"/>
      </w:pPr>
      <w:r>
        <w:rPr>
          <w:b/>
        </w:rPr>
        <w:lastRenderedPageBreak/>
        <w:t>2. Why did the Line 2 power bar melt?</w:t>
      </w:r>
      <w:r>
        <w:br/>
        <w:t>Because the bolted connection became loose, which created extreme heat when power flowed through it.</w:t>
      </w:r>
    </w:p>
    <w:p w14:paraId="62C9D183" w14:textId="77777777" w:rsidR="00CB6FE1" w:rsidRDefault="00000000">
      <w:pPr>
        <w:pStyle w:val="ListNumber"/>
      </w:pPr>
      <w:r>
        <w:rPr>
          <w:b/>
        </w:rPr>
        <w:t>3. Why did the bolted connection become loose?</w:t>
      </w:r>
      <w:r>
        <w:br/>
        <w:t>Because the connection suffered from rapid wear and tear.</w:t>
      </w:r>
    </w:p>
    <w:p w14:paraId="73776ADC" w14:textId="77777777" w:rsidR="00CB6FE1" w:rsidRDefault="00000000">
      <w:pPr>
        <w:pStyle w:val="ListNumber"/>
      </w:pPr>
      <w:r>
        <w:rPr>
          <w:b/>
        </w:rPr>
        <w:t>4. Why did it suffer from rapid wear and tear?</w:t>
      </w:r>
      <w:r>
        <w:br/>
        <w:t>Because it was constantly expanding and contracting due to extreme daily weather temperature changes and normal machine vibrations.</w:t>
      </w:r>
    </w:p>
    <w:p w14:paraId="474B8164" w14:textId="77777777" w:rsidR="00CB6FE1" w:rsidRDefault="00000000">
      <w:pPr>
        <w:pStyle w:val="ListNumber"/>
      </w:pPr>
      <w:r>
        <w:rPr>
          <w:b/>
        </w:rPr>
        <w:t>5. Why wasn't this loose connection caught before it caused a fire? (ROOT CAUSE)</w:t>
      </w:r>
      <w:r>
        <w:br/>
        <w:t>Because the metal parts wore out and loosened very suddenly between our normal scheduled maintenance visits. It is very difficult to predict this kind of rapid weather-related wear and tear using standard inspection methods.</w:t>
      </w:r>
    </w:p>
    <w:p w14:paraId="36AFC2C1" w14:textId="77777777" w:rsidR="00CB6FE1" w:rsidRPr="00B77818" w:rsidRDefault="00000000">
      <w:pPr>
        <w:pStyle w:val="Heading1"/>
        <w:rPr>
          <w:color w:val="auto"/>
        </w:rPr>
      </w:pPr>
      <w:r w:rsidRPr="00B77818">
        <w:rPr>
          <w:color w:val="auto"/>
        </w:rPr>
        <w:t>4. Corrective and Preventive Actions (CAPA)</w:t>
      </w:r>
    </w:p>
    <w:tbl>
      <w:tblPr>
        <w:tblStyle w:val="TableGrid"/>
        <w:tblW w:w="0" w:type="auto"/>
        <w:tblLook w:val="04A0" w:firstRow="1" w:lastRow="0" w:firstColumn="1" w:lastColumn="0" w:noHBand="0" w:noVBand="1"/>
      </w:tblPr>
      <w:tblGrid>
        <w:gridCol w:w="2160"/>
        <w:gridCol w:w="2160"/>
        <w:gridCol w:w="2160"/>
        <w:gridCol w:w="2160"/>
      </w:tblGrid>
      <w:tr w:rsidR="00CB6FE1" w14:paraId="0AE8C45B" w14:textId="77777777">
        <w:tc>
          <w:tcPr>
            <w:tcW w:w="2160" w:type="dxa"/>
          </w:tcPr>
          <w:p w14:paraId="0FCF2F65" w14:textId="77777777" w:rsidR="00CB6FE1" w:rsidRDefault="00000000">
            <w:r>
              <w:rPr>
                <w:b/>
              </w:rPr>
              <w:t>Action Item</w:t>
            </w:r>
          </w:p>
        </w:tc>
        <w:tc>
          <w:tcPr>
            <w:tcW w:w="2160" w:type="dxa"/>
          </w:tcPr>
          <w:p w14:paraId="1A5A01E5" w14:textId="77777777" w:rsidR="00CB6FE1" w:rsidRDefault="00000000">
            <w:r>
              <w:rPr>
                <w:b/>
              </w:rPr>
              <w:t>Owner</w:t>
            </w:r>
          </w:p>
        </w:tc>
        <w:tc>
          <w:tcPr>
            <w:tcW w:w="2160" w:type="dxa"/>
          </w:tcPr>
          <w:p w14:paraId="0A077D9E" w14:textId="77777777" w:rsidR="00CB6FE1" w:rsidRDefault="00000000">
            <w:r>
              <w:rPr>
                <w:b/>
              </w:rPr>
              <w:t>Target Date</w:t>
            </w:r>
          </w:p>
        </w:tc>
        <w:tc>
          <w:tcPr>
            <w:tcW w:w="2160" w:type="dxa"/>
          </w:tcPr>
          <w:p w14:paraId="5C6ADE8E" w14:textId="77777777" w:rsidR="00CB6FE1" w:rsidRDefault="00000000">
            <w:r>
              <w:rPr>
                <w:b/>
              </w:rPr>
              <w:t>Status</w:t>
            </w:r>
          </w:p>
        </w:tc>
      </w:tr>
      <w:tr w:rsidR="00CB6FE1" w14:paraId="0A05E9C1" w14:textId="77777777">
        <w:tc>
          <w:tcPr>
            <w:tcW w:w="2160" w:type="dxa"/>
          </w:tcPr>
          <w:p w14:paraId="1EC19793" w14:textId="77777777" w:rsidR="00CB6FE1" w:rsidRDefault="00000000">
            <w:r>
              <w:t>Corrective 1: Replace all fire-damaged parts in Cabinet 1 of Inverter 19.</w:t>
            </w:r>
          </w:p>
        </w:tc>
        <w:tc>
          <w:tcPr>
            <w:tcW w:w="2160" w:type="dxa"/>
          </w:tcPr>
          <w:p w14:paraId="03E0A4F1" w14:textId="77777777" w:rsidR="00CB6FE1" w:rsidRDefault="00CB6FE1"/>
        </w:tc>
        <w:tc>
          <w:tcPr>
            <w:tcW w:w="2160" w:type="dxa"/>
          </w:tcPr>
          <w:p w14:paraId="5C24706A" w14:textId="77777777" w:rsidR="00CB6FE1" w:rsidRDefault="00CB6FE1"/>
        </w:tc>
        <w:tc>
          <w:tcPr>
            <w:tcW w:w="2160" w:type="dxa"/>
          </w:tcPr>
          <w:p w14:paraId="7CF97B8E" w14:textId="77777777" w:rsidR="00CB6FE1" w:rsidRDefault="00000000">
            <w:r>
              <w:t>Open</w:t>
            </w:r>
          </w:p>
        </w:tc>
      </w:tr>
      <w:tr w:rsidR="00CB6FE1" w14:paraId="5E8923A9" w14:textId="77777777">
        <w:tc>
          <w:tcPr>
            <w:tcW w:w="2160" w:type="dxa"/>
          </w:tcPr>
          <w:p w14:paraId="1FE54BA2" w14:textId="77777777" w:rsidR="00CB6FE1" w:rsidRDefault="00000000">
            <w:r>
              <w:t>Corrective 2: Replace the surge-damaged electronic boards in Inverter 20.</w:t>
            </w:r>
          </w:p>
        </w:tc>
        <w:tc>
          <w:tcPr>
            <w:tcW w:w="2160" w:type="dxa"/>
          </w:tcPr>
          <w:p w14:paraId="3A935A5F" w14:textId="77777777" w:rsidR="00CB6FE1" w:rsidRDefault="00CB6FE1"/>
        </w:tc>
        <w:tc>
          <w:tcPr>
            <w:tcW w:w="2160" w:type="dxa"/>
          </w:tcPr>
          <w:p w14:paraId="41FEC428" w14:textId="77777777" w:rsidR="00CB6FE1" w:rsidRDefault="00CB6FE1"/>
        </w:tc>
        <w:tc>
          <w:tcPr>
            <w:tcW w:w="2160" w:type="dxa"/>
          </w:tcPr>
          <w:p w14:paraId="65B7FD9C" w14:textId="77777777" w:rsidR="00CB6FE1" w:rsidRDefault="00000000">
            <w:r>
              <w:t>Open</w:t>
            </w:r>
          </w:p>
        </w:tc>
      </w:tr>
      <w:tr w:rsidR="00CB6FE1" w14:paraId="0F3C8F19" w14:textId="77777777">
        <w:tc>
          <w:tcPr>
            <w:tcW w:w="2160" w:type="dxa"/>
          </w:tcPr>
          <w:p w14:paraId="4E29EA01" w14:textId="77777777" w:rsidR="00CB6FE1" w:rsidRDefault="00000000">
            <w:r>
              <w:t>Preventive: Update the maintenance checklist to tighten all heavy power connections more frequently to fight against weather-related loosening.</w:t>
            </w:r>
          </w:p>
        </w:tc>
        <w:tc>
          <w:tcPr>
            <w:tcW w:w="2160" w:type="dxa"/>
          </w:tcPr>
          <w:p w14:paraId="3902F983" w14:textId="77777777" w:rsidR="00CB6FE1" w:rsidRDefault="00CB6FE1"/>
        </w:tc>
        <w:tc>
          <w:tcPr>
            <w:tcW w:w="2160" w:type="dxa"/>
          </w:tcPr>
          <w:p w14:paraId="422AE591" w14:textId="77777777" w:rsidR="00CB6FE1" w:rsidRDefault="00CB6FE1"/>
        </w:tc>
        <w:tc>
          <w:tcPr>
            <w:tcW w:w="2160" w:type="dxa"/>
          </w:tcPr>
          <w:p w14:paraId="02B5B064" w14:textId="77777777" w:rsidR="00CB6FE1" w:rsidRDefault="00000000">
            <w:r>
              <w:t>Open</w:t>
            </w:r>
          </w:p>
        </w:tc>
      </w:tr>
    </w:tbl>
    <w:p w14:paraId="214A705A" w14:textId="77777777" w:rsidR="00707CFA" w:rsidRDefault="00707CFA"/>
    <w:sectPr w:rsidR="00707C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3436350">
    <w:abstractNumId w:val="8"/>
  </w:num>
  <w:num w:numId="2" w16cid:durableId="643629082">
    <w:abstractNumId w:val="6"/>
  </w:num>
  <w:num w:numId="3" w16cid:durableId="1089354090">
    <w:abstractNumId w:val="5"/>
  </w:num>
  <w:num w:numId="4" w16cid:durableId="1598517644">
    <w:abstractNumId w:val="4"/>
  </w:num>
  <w:num w:numId="5" w16cid:durableId="680939448">
    <w:abstractNumId w:val="7"/>
  </w:num>
  <w:num w:numId="6" w16cid:durableId="1708065953">
    <w:abstractNumId w:val="3"/>
  </w:num>
  <w:num w:numId="7" w16cid:durableId="885727249">
    <w:abstractNumId w:val="2"/>
  </w:num>
  <w:num w:numId="8" w16cid:durableId="726760419">
    <w:abstractNumId w:val="1"/>
  </w:num>
  <w:num w:numId="9" w16cid:durableId="111050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7CFA"/>
    <w:rsid w:val="00A36F64"/>
    <w:rsid w:val="00AA1D8D"/>
    <w:rsid w:val="00B47730"/>
    <w:rsid w:val="00B77818"/>
    <w:rsid w:val="00CB0664"/>
    <w:rsid w:val="00CB6F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B14D5"/>
  <w14:defaultImageDpi w14:val="300"/>
  <w15:docId w15:val="{DDB8FB74-87E0-4288-A2A7-C49FC612A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CLARIDEN D. MONTANO</cp:lastModifiedBy>
  <cp:revision>2</cp:revision>
  <dcterms:created xsi:type="dcterms:W3CDTF">2013-12-23T23:15:00Z</dcterms:created>
  <dcterms:modified xsi:type="dcterms:W3CDTF">2026-08-10T08:17:00Z</dcterms:modified>
  <cp:category/>
</cp:coreProperties>
</file>